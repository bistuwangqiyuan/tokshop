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租用八卡 B300 自建 Kimi K3 推理并售卖 token 的投资可行性分析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报告日期</w:t>
      </w:r>
      <w:r>
        <w:rPr>
          <w:rFonts w:ascii="Times New Roman" w:hAnsi="Times New Roman" w:eastAsia="宋体"/>
          <w:sz w:val="21"/>
        </w:rPr>
        <w:t xml:space="preserve">：2026-08-05 </w:t>
      </w:r>
      <w:r>
        <w:rPr>
          <w:rFonts w:ascii="Times New Roman" w:hAnsi="Times New Roman" w:eastAsia="宋体"/>
          <w:b/>
          <w:sz w:val="21"/>
        </w:rPr>
        <w:t>分析标的</w:t>
      </w:r>
      <w:r>
        <w:rPr>
          <w:rFonts w:ascii="Times New Roman" w:hAnsi="Times New Roman" w:eastAsia="宋体"/>
          <w:sz w:val="21"/>
        </w:rPr>
        <w:t xml:space="preserve">：在中国境内以 </w:t>
      </w:r>
      <w:r>
        <w:rPr>
          <w:rFonts w:ascii="Times New Roman" w:hAnsi="Times New Roman" w:eastAsia="宋体"/>
          <w:b/>
          <w:sz w:val="21"/>
        </w:rPr>
        <w:t>35 万元/月</w:t>
      </w:r>
      <w:r>
        <w:rPr>
          <w:rFonts w:ascii="Times New Roman" w:hAnsi="Times New Roman" w:eastAsia="宋体"/>
          <w:sz w:val="21"/>
        </w:rPr>
        <w:t xml:space="preserve"> 租用一台 8 卡 NVIDIA B300 整机（含机房、电费、带宽、运维），部署开源权重模型 Kimi K3，以 API 形式售卖 token </w:t>
      </w:r>
      <w:r>
        <w:rPr>
          <w:rFonts w:ascii="Times New Roman" w:hAnsi="Times New Roman" w:eastAsia="宋体"/>
          <w:b/>
          <w:sz w:val="21"/>
        </w:rPr>
        <w:t>测算口径</w:t>
      </w:r>
      <w:r>
        <w:rPr>
          <w:rFonts w:ascii="Times New Roman" w:hAnsi="Times New Roman" w:eastAsia="宋体"/>
          <w:sz w:val="21"/>
        </w:rPr>
        <w:t xml:space="preserve">：按月支付租金、按月滚动、利润再投资复利 </w:t>
      </w:r>
      <w:r>
        <w:rPr>
          <w:rFonts w:ascii="Times New Roman" w:hAnsi="Times New Roman" w:eastAsia="宋体"/>
          <w:b/>
          <w:sz w:val="21"/>
        </w:rPr>
        <w:t>模型与数据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sz w:val="21"/>
        </w:rPr>
        <w:t>`model.py`</w:t>
      </w:r>
      <w:r>
        <w:rPr>
          <w:rFonts w:ascii="Times New Roman" w:hAnsi="Times New Roman" w:eastAsia="宋体"/>
          <w:color w:val="606060"/>
          <w:sz w:val="18"/>
        </w:rPr>
        <w:t>（model.py）</w:t>
      </w:r>
      <w:r>
        <w:rPr>
          <w:rFonts w:ascii="Times New Roman" w:hAnsi="Times New Roman" w:eastAsia="宋体"/>
          <w:sz w:val="21"/>
        </w:rPr>
        <w:t>（可复现）、</w:t>
      </w:r>
      <w:r>
        <w:rPr>
          <w:rFonts w:ascii="Times New Roman" w:hAnsi="Times New Roman" w:eastAsia="宋体"/>
          <w:sz w:val="21"/>
        </w:rPr>
        <w:t>`sources.md`</w:t>
      </w:r>
      <w:r>
        <w:rPr>
          <w:rFonts w:ascii="Times New Roman" w:hAnsi="Times New Roman" w:eastAsia="宋体"/>
          <w:color w:val="606060"/>
          <w:sz w:val="18"/>
        </w:rPr>
        <w:t>（sources.md）</w:t>
      </w:r>
      <w:r>
        <w:rPr>
          <w:rFonts w:ascii="Times New Roman" w:hAnsi="Times New Roman" w:eastAsia="宋体"/>
          <w:sz w:val="21"/>
        </w:rPr>
        <w:t>（可查证）、</w:t>
      </w:r>
      <w:r>
        <w:rPr>
          <w:rFonts w:ascii="Times New Roman" w:hAnsi="Times New Roman" w:eastAsia="宋体"/>
          <w:sz w:val="21"/>
        </w:rPr>
        <w:t>`outputs/`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>（全部产物）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零、一句话结论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技术上完全可行，法律许可上没有障碍，但在 35 万元/月这个租金上，这笔生意在数学上不成立——即便机器 7×24 满载运行，基准流量画像下每月仍亏损约 8,754 元。建议不要按此价签约。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同一套模型显示：把租金谈到市场长约价（10.8–15 万元/月），项目立刻转为可行，乐观需求下 19 个月回本、年化 IRR 42.8%。</w:t>
      </w:r>
      <w:r>
        <w:rPr>
          <w:rFonts w:ascii="Times New Roman" w:hAnsi="Times New Roman" w:eastAsia="宋体"/>
          <w:b/>
          <w:sz w:val="21"/>
        </w:rPr>
        <w:t>决定这笔投资生死的不是技术、不是资金、不是模型选型，而是租金价格本身。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一、结论与建议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1.1 三条主要结论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结论一：35 万元/月买不到一个能赚钱的生意。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一台八卡 B300 在基准流量画像（单请求 8K 输入 / 800 输出，85% 缓存命中）下，</w:t>
      </w:r>
      <w:r>
        <w:rPr>
          <w:rFonts w:ascii="Times New Roman" w:hAnsi="Times New Roman" w:eastAsia="宋体"/>
          <w:b/>
          <w:sz w:val="21"/>
        </w:rPr>
        <w:t>满载 7×24 运行</w:t>
      </w:r>
      <w:r>
        <w:rPr>
          <w:rFonts w:ascii="Times New Roman" w:hAnsi="Times New Roman" w:eastAsia="宋体"/>
          <w:sz w:val="21"/>
        </w:rPr>
        <w:t xml:space="preserve">一个月的收入上限是 </w:t>
      </w:r>
      <w:r>
        <w:rPr>
          <w:rFonts w:ascii="Times New Roman" w:hAnsi="Times New Roman" w:eastAsia="宋体"/>
          <w:b/>
          <w:sz w:val="21"/>
        </w:rPr>
        <w:t>371,144 元</w:t>
      </w:r>
      <w:r>
        <w:rPr>
          <w:rFonts w:ascii="Times New Roman" w:hAnsi="Times New Roman" w:eastAsia="宋体"/>
          <w:sz w:val="21"/>
        </w:rPr>
        <w:t>。扣除 5.9% 支付手续费后净留存 349,246 元，而固定成本是租金 350,000 元加杂项 8,000 元共 358,000 元。</w:t>
      </w:r>
    </w:p>
    <w:p>
      <w:pPr>
        <w:spacing w:before="80" w:after="160"/>
        <w:ind w:left="454"/>
        <w:shd w:val="clear" w:color="auto" w:fill="F7F7F9"/>
      </w:pPr>
      <w:r>
        <w:rPr>
          <w:rFonts w:ascii="Times New Roman" w:hAnsi="Times New Roman" w:eastAsia="宋体"/>
          <w:b/>
          <w:i/>
          <w:sz w:val="20"/>
        </w:rPr>
        <w:t>盈亏平衡所需利用率 = 102.5%</w:t>
      </w:r>
      <w:r>
        <w:rPr>
          <w:rFonts w:ascii="Times New Roman" w:hAnsi="Times New Roman" w:eastAsia="宋体"/>
          <w:i/>
          <w:sz w:val="20"/>
        </w:rPr>
        <w:t xml:space="preserve">（见 </w:t>
      </w:r>
      <w:r>
        <w:rPr>
          <w:rFonts w:ascii="Times New Roman" w:hAnsi="Times New Roman" w:eastAsia="宋体"/>
          <w:i/>
          <w:sz w:val="20"/>
        </w:rPr>
        <w:t>`outputs/02_breakeven_by_rent.csv`</w:t>
      </w:r>
      <w:r>
        <w:rPr>
          <w:rFonts w:ascii="Times New Roman" w:hAnsi="Times New Roman" w:eastAsia="宋体"/>
          <w:i/>
          <w:color w:val="606060"/>
          <w:sz w:val="17"/>
        </w:rPr>
        <w:t>（outputs/02_breakeven_by_rent.csv）</w:t>
      </w:r>
      <w:r>
        <w:rPr>
          <w:rFonts w:ascii="Times New Roman" w:hAnsi="Times New Roman" w:eastAsia="宋体"/>
          <w:i/>
          <w:sz w:val="20"/>
        </w:rPr>
        <w:t>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利用率的物理上限是 100%。</w:t>
      </w:r>
      <w:r>
        <w:rPr>
          <w:rFonts w:ascii="Times New Roman" w:hAnsi="Times New Roman" w:eastAsia="宋体"/>
          <w:b/>
          <w:sz w:val="21"/>
        </w:rPr>
        <w:t>平衡点高于 100%，意味着不存在任何需求水平能让这笔交易在基准画像下盈利。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四类流量画像中，只有「短对话」（2K 输入/500 输出）一种能在 35 万租金下理论上盈利，代价是需要 </w:t>
      </w:r>
      <w:r>
        <w:rPr>
          <w:rFonts w:ascii="Times New Roman" w:hAnsi="Times New Roman" w:eastAsia="宋体"/>
          <w:b/>
          <w:sz w:val="21"/>
        </w:rPr>
        <w:t>76.4% 的持续满载率</w:t>
      </w:r>
      <w:r>
        <w:rPr>
          <w:rFonts w:ascii="Times New Roman" w:hAnsi="Times New Roman" w:eastAsia="宋体"/>
          <w:sz w:val="21"/>
        </w:rPr>
        <w:t>——即全年无休、日夜不间断地保持在接近满并发的状态。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eakeven_by_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盈亏平衡利用率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结论二：35 万元高于市场上能查到的每一个公开报价。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租金档位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月租金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基准画像盈亏平衡利用率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满载月利润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 年长协（星宇智算）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108,000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33.2%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+233,246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长单（雪球产业调研）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150,000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45.2%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+191,246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现货中位（至顶网报道）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190,000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56.7%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+151,246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现货高配（悍铭数据中心）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265,000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78.2%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+76,246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本项目给定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350,000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102.5%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−8,754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数据来源见 </w:t>
      </w:r>
      <w:r>
        <w:rPr>
          <w:rFonts w:ascii="Times New Roman" w:hAnsi="Times New Roman" w:eastAsia="宋体"/>
          <w:sz w:val="21"/>
        </w:rPr>
        <w:t>S-10</w:t>
      </w:r>
      <w:r>
        <w:rPr>
          <w:rFonts w:ascii="Times New Roman" w:hAnsi="Times New Roman" w:eastAsia="宋体"/>
          <w:color w:val="606060"/>
          <w:sz w:val="18"/>
        </w:rPr>
        <w:t>（sources.md#s-10-国内-b300-八卡整机租金多源）</w:t>
      </w:r>
      <w:r>
        <w:rPr>
          <w:rFonts w:ascii="Times New Roman" w:hAnsi="Times New Roman" w:eastAsia="宋体"/>
          <w:sz w:val="21"/>
        </w:rPr>
        <w:t xml:space="preserve">。35 万元是现货报价中位数 19 万的 </w:t>
      </w:r>
      <w:r>
        <w:rPr>
          <w:rFonts w:ascii="Times New Roman" w:hAnsi="Times New Roman" w:eastAsia="宋体"/>
          <w:b/>
          <w:sz w:val="21"/>
        </w:rPr>
        <w:t>1.84 倍</w:t>
      </w:r>
      <w:r>
        <w:rPr>
          <w:rFonts w:ascii="Times New Roman" w:hAnsi="Times New Roman" w:eastAsia="宋体"/>
          <w:sz w:val="21"/>
        </w:rPr>
        <w:t xml:space="preserve">，是 3 年长协 10.8 万的 </w:t>
      </w:r>
      <w:r>
        <w:rPr>
          <w:rFonts w:ascii="Times New Roman" w:hAnsi="Times New Roman" w:eastAsia="宋体"/>
          <w:b/>
          <w:sz w:val="21"/>
        </w:rPr>
        <w:t>3.24 倍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议价空间就是本项目最大的价值来源。</w:t>
      </w:r>
      <w:r>
        <w:rPr>
          <w:rFonts w:ascii="Times New Roman" w:hAnsi="Times New Roman" w:eastAsia="宋体"/>
          <w:sz w:val="21"/>
        </w:rPr>
        <w:t xml:space="preserve"> 把租金从 35 万谈到 19 万，满载月利润从 −8,754 元变成 +151,246 元；谈到 15 万，变成 +191,246 元。谈判每降 1 万元租金，每月直接增加 1 万元利润，一年就是 12 万——</w:t>
      </w:r>
      <w:r>
        <w:rPr>
          <w:rFonts w:ascii="Times New Roman" w:hAnsi="Times New Roman" w:eastAsia="宋体"/>
          <w:b/>
          <w:sz w:val="21"/>
        </w:rPr>
        <w:t>没有任何技术优化能比这条更有效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结论三：真正的约束是需求，不是资金。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按月付租意味着这是经营性租赁而非购置，占用资金只有押金与运营缓冲（35 万档为 175 万元，15 万档为 75 万元），资本开支极小。但这同时意味着</w:t>
      </w:r>
      <w:r>
        <w:rPr>
          <w:rFonts w:ascii="Times New Roman" w:hAnsi="Times New Roman" w:eastAsia="宋体"/>
          <w:b/>
          <w:sz w:val="21"/>
        </w:rPr>
        <w:t>经营杠杆极高</w:t>
      </w:r>
      <w:r>
        <w:rPr>
          <w:rFonts w:ascii="Times New Roman" w:hAnsi="Times New Roman" w:eastAsia="宋体"/>
          <w:sz w:val="21"/>
        </w:rPr>
        <w:t>：固定成本每月照付，收入却取决于能否把 token 卖出去。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36 个月滚动测算（</w:t>
      </w:r>
      <w:r>
        <w:rPr>
          <w:rFonts w:ascii="Times New Roman" w:hAnsi="Times New Roman" w:eastAsia="宋体"/>
          <w:sz w:val="21"/>
        </w:rPr>
        <w:t>`outputs/07_roll_summary.csv`</w:t>
      </w:r>
      <w:r>
        <w:rPr>
          <w:rFonts w:ascii="Times New Roman" w:hAnsi="Times New Roman" w:eastAsia="宋体"/>
          <w:color w:val="606060"/>
          <w:sz w:val="18"/>
        </w:rPr>
        <w:t>（outputs/07_roll_summary.csv）</w:t>
      </w:r>
      <w:r>
        <w:rPr>
          <w:rFonts w:ascii="Times New Roman" w:hAnsi="Times New Roman" w:eastAsia="宋体"/>
          <w:sz w:val="21"/>
        </w:rPr>
        <w:t>）显示，</w:t>
      </w:r>
      <w:r>
        <w:rPr>
          <w:rFonts w:ascii="Times New Roman" w:hAnsi="Times New Roman" w:eastAsia="宋体"/>
          <w:b/>
          <w:sz w:val="21"/>
        </w:rPr>
        <w:t>在 35 万租金下，悲观、中性、乐观三种需求情景全部现金断流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租金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现金转负月份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需追加资金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36 个月累计损益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期末节点数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悲观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35 万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6 月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9,030,619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−10,780,620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中性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35 万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6 月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5,515,249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−7,265,249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乐观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35 万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9 月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3,526,864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−5,276,864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悲观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15 万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6 月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2,830,619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−3,580,619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中性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15 万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8 月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182,850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−65,249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乐观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15 万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33 月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87,184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+1,412,816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ash_runw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现金曲线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六种组合里只有一种赚钱：市场长约价 + 乐观需求。</w:t>
      </w:r>
      <w:r>
        <w:rPr>
          <w:rFonts w:ascii="Times New Roman" w:hAnsi="Times New Roman" w:eastAsia="宋体"/>
          <w:sz w:val="21"/>
        </w:rPr>
        <w:t xml:space="preserve"> 该情景下年化 IRR 42.8%、MOIC 2.88 倍、19 个月回本、36 个月末扩到 4 台节点——这是一门好生意。但它成立的前提是租金 15 万而非 35 万。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1.2 建议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按优先级排列，每条都可执行、可检验：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不要按 35 万元/月签约。</w:t>
      </w:r>
      <w:r>
        <w:rPr>
          <w:rFonts w:ascii="Times New Roman" w:hAnsi="Times New Roman" w:eastAsia="宋体"/>
          <w:sz w:val="21"/>
        </w:rPr>
        <w:t xml:space="preserve"> 拿本报告第 1.1 节的市场报价表去谈判，目标价 15 万元/月（长约）或 19 万元/月（短约）。若对方坚持 35 万，直接放弃——这不是判断，是算术。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签约前先用现有转售通道验证真实需求。</w:t>
      </w:r>
      <w:r>
        <w:rPr>
          <w:rFonts w:ascii="Times New Roman" w:hAnsi="Times New Roman" w:eastAsia="宋体"/>
          <w:sz w:val="21"/>
        </w:rPr>
        <w:t xml:space="preserve"> 本项目已有 TokShop 在售 token，可零成本取得连续 30 天的实际消耗曲线。自建的盈亏平衡量是</w:t>
      </w:r>
      <w:r>
        <w:rPr>
          <w:rFonts w:ascii="Times New Roman" w:hAnsi="Times New Roman" w:eastAsia="宋体"/>
          <w:b/>
          <w:sz w:val="21"/>
        </w:rPr>
        <w:t>每月 298.8 万次请求（约 23.9 亿输出 token）</w:t>
      </w:r>
      <w:r>
        <w:rPr>
          <w:rFonts w:ascii="Times New Roman" w:hAnsi="Times New Roman" w:eastAsia="宋体"/>
          <w:sz w:val="21"/>
        </w:rPr>
        <w:t>；在实际消耗达到该量的 60% 之前，自建一定不如直接采购（见第五节）。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优先争取短租或按量计费做实测。</w:t>
      </w:r>
      <w:r>
        <w:rPr>
          <w:rFonts w:ascii="Times New Roman" w:hAnsi="Times New Roman" w:eastAsia="宋体"/>
          <w:sz w:val="21"/>
        </w:rPr>
        <w:t xml:space="preserve"> 冷启动约 89 分钟、长上下文吞吐衰减 3.5 倍这两条，都需要用真实业务流量而非随机数据复测。第三方基准发布于 K3 开源后 9 天内，时效性有限。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若谈成 15 万并决定推进，按 75 万元备资，另备 20 万元应急。</w:t>
      </w:r>
      <w:r>
        <w:rPr>
          <w:rFonts w:ascii="Times New Roman" w:hAnsi="Times New Roman" w:eastAsia="宋体"/>
          <w:sz w:val="21"/>
        </w:rPr>
        <w:t xml:space="preserve"> 中性情景下第 8 个月现金会短暂转负约 18 万元，这是必须提前准备而不是临时凑的钱。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法律风险由你决定是否承担，本报告不代做这个价值判断。</w:t>
      </w:r>
      <w:r>
        <w:rPr>
          <w:rFonts w:ascii="Times New Roman" w:hAnsi="Times New Roman" w:eastAsia="宋体"/>
          <w:sz w:val="21"/>
        </w:rPr>
        <w:t xml:space="preserve"> 第九节把风险量化到现金流，但「是否接受灰色渠道硬件」属于经营者的价值选择。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二、本报告的可检验性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本报告不要求读者相信任何未经标注的数字。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每个外部事实</w:t>
      </w:r>
      <w:r>
        <w:rPr>
          <w:rFonts w:ascii="Times New Roman" w:hAnsi="Times New Roman" w:eastAsia="宋体"/>
          <w:sz w:val="21"/>
        </w:rPr>
        <w:t xml:space="preserve">都登记在 </w:t>
      </w:r>
      <w:r>
        <w:rPr>
          <w:rFonts w:ascii="Times New Roman" w:hAnsi="Times New Roman" w:eastAsia="宋体"/>
          <w:sz w:val="21"/>
        </w:rPr>
        <w:t>`sources.md`</w:t>
      </w:r>
      <w:r>
        <w:rPr>
          <w:rFonts w:ascii="Times New Roman" w:hAnsi="Times New Roman" w:eastAsia="宋体"/>
          <w:color w:val="606060"/>
          <w:sz w:val="18"/>
        </w:rPr>
        <w:t>（sources.md）</w:t>
      </w:r>
      <w:r>
        <w:rPr>
          <w:rFonts w:ascii="Times New Roman" w:hAnsi="Times New Roman" w:eastAsia="宋体"/>
          <w:sz w:val="21"/>
        </w:rPr>
        <w:t>，含原文摘录、链接与访问日期，编号为 S-01 至 S-12；矛盾来源与取舍理由单列在该文件末尾。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每个计算结果</w:t>
      </w:r>
      <w:r>
        <w:rPr>
          <w:rFonts w:ascii="Times New Roman" w:hAnsi="Times New Roman" w:eastAsia="宋体"/>
          <w:sz w:val="21"/>
        </w:rPr>
        <w:t xml:space="preserve">都由 </w:t>
      </w:r>
      <w:r>
        <w:rPr>
          <w:rFonts w:ascii="Times New Roman" w:hAnsi="Times New Roman" w:eastAsia="宋体"/>
          <w:sz w:val="21"/>
        </w:rPr>
        <w:t>`model.py`</w:t>
      </w:r>
      <w:r>
        <w:rPr>
          <w:rFonts w:ascii="Times New Roman" w:hAnsi="Times New Roman" w:eastAsia="宋体"/>
          <w:color w:val="606060"/>
          <w:sz w:val="18"/>
        </w:rPr>
        <w:t>（model.py）</w:t>
      </w:r>
      <w:r>
        <w:rPr>
          <w:rFonts w:ascii="Times New Roman" w:hAnsi="Times New Roman" w:eastAsia="宋体"/>
          <w:sz w:val="21"/>
        </w:rPr>
        <w:t xml:space="preserve"> 生成并写入 </w:t>
      </w:r>
      <w:r>
        <w:rPr>
          <w:rFonts w:ascii="Times New Roman" w:hAnsi="Times New Roman" w:eastAsia="宋体"/>
          <w:sz w:val="21"/>
        </w:rPr>
        <w:t>`outputs/`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>，正文数字可逐一回溯到 CSV。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模型自身可被证伪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sz w:val="20"/>
        </w:rPr>
        <w:t>python model.py --selftest</w:t>
      </w:r>
      <w:r>
        <w:rPr>
          <w:rFonts w:ascii="Times New Roman" w:hAnsi="Times New Roman" w:eastAsia="宋体"/>
          <w:sz w:val="21"/>
        </w:rPr>
        <w:t xml:space="preserve"> 运行 17 项检查，包括显存约束、访存物理上界、插值在标定点的复现性、盈亏平衡与利润的一致性、crossover 与平衡点的解析关系、IRR 求解器的对照检验。任何一项失败则脚本以非零码退出。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「每个数字可回溯」这句话本身也可执行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sz w:val="21"/>
        </w:rPr>
        <w:t>`verify.py`</w:t>
      </w:r>
      <w:r>
        <w:rPr>
          <w:rFonts w:ascii="Times New Roman" w:hAnsi="Times New Roman" w:eastAsia="宋体"/>
          <w:color w:val="606060"/>
          <w:sz w:val="18"/>
        </w:rPr>
        <w:t>（verify.py）</w:t>
      </w:r>
      <w:r>
        <w:rPr>
          <w:rFonts w:ascii="Times New Roman" w:hAnsi="Times New Roman" w:eastAsia="宋体"/>
          <w:sz w:val="21"/>
        </w:rPr>
        <w:t xml:space="preserve"> 把报告正文里的 34 处数字逐一与 </w:t>
      </w:r>
      <w:r>
        <w:rPr>
          <w:rFonts w:ascii="Consolas" w:hAnsi="Consolas" w:eastAsia="Consolas"/>
          <w:sz w:val="20"/>
        </w:rPr>
        <w:t>outputs/</w:t>
      </w:r>
      <w:r>
        <w:rPr>
          <w:rFonts w:ascii="Times New Roman" w:hAnsi="Times New Roman" w:eastAsia="宋体"/>
          <w:sz w:val="21"/>
        </w:rPr>
        <w:t xml:space="preserve"> 的产物比对，并检查报告是否残留占位符、引用的产物文件是否真实存在。不通过则退出码非零。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复算方式：</w:t>
      </w:r>
    </w:p>
    <w:p>
      <w:pPr>
        <w:spacing w:before="80" w:after="160" w:line="276" w:lineRule="auto"/>
        <w:ind w:left="227"/>
        <w:shd w:val="clear" w:color="auto" w:fill="F2F3F5"/>
      </w:pPr>
      <w:r>
        <w:rPr>
          <w:rFonts w:ascii="Consolas" w:hAnsi="Consolas" w:eastAsia="Consolas"/>
          <w:sz w:val="17"/>
        </w:rPr>
        <w:t>pip install -r requirements.txt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model.py --selftest   # 17 项模型自检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model.py              # 自检 + 重新生成全部 outputs/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verify.py             # 34 项报告数字回溯核对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已知无法查证的输入</w:t>
      </w:r>
      <w:r>
        <w:rPr>
          <w:rFonts w:ascii="Times New Roman" w:hAnsi="Times New Roman" w:eastAsia="宋体"/>
          <w:sz w:val="21"/>
        </w:rPr>
        <w:t xml:space="preserve">（利用率爬坡、中断危险率、押金月数、价格侵蚀率）全部集中在 </w:t>
      </w:r>
      <w:r>
        <w:rPr>
          <w:rFonts w:ascii="Consolas" w:hAnsi="Consolas" w:eastAsia="Consolas"/>
          <w:sz w:val="20"/>
        </w:rPr>
        <w:t>sources.md</w:t>
      </w:r>
      <w:r>
        <w:rPr>
          <w:rFonts w:ascii="Times New Roman" w:hAnsi="Times New Roman" w:eastAsia="宋体"/>
          <w:sz w:val="21"/>
        </w:rPr>
        <w:t xml:space="preserve"> 末节，明确标记为假设，并在模型中做了敏感性分析。它们是推测，不是事实，报告中不据此做绝对断言。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三、事实基座（摘要）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完整版见 </w:t>
      </w:r>
      <w:r>
        <w:rPr>
          <w:rFonts w:ascii="Times New Roman" w:hAnsi="Times New Roman" w:eastAsia="宋体"/>
          <w:sz w:val="21"/>
        </w:rPr>
        <w:t>`sources.md`</w:t>
      </w:r>
      <w:r>
        <w:rPr>
          <w:rFonts w:ascii="Times New Roman" w:hAnsi="Times New Roman" w:eastAsia="宋体"/>
          <w:color w:val="606060"/>
          <w:sz w:val="18"/>
        </w:rPr>
        <w:t>（sources.md）</w:t>
      </w:r>
      <w:r>
        <w:rPr>
          <w:rFonts w:ascii="Times New Roman" w:hAnsi="Times New Roman" w:eastAsia="宋体"/>
          <w:sz w:val="21"/>
        </w:rPr>
        <w:t>。此处只列决定结论的六条。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事实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为什么决定结论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S-01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Kimi K3：2.8T 总参 / 104B 激活 / </w:t>
            </w:r>
            <w:r>
              <w:rPr>
                <w:rFonts w:ascii="Times New Roman" w:hAnsi="Times New Roman" w:eastAsia="宋体"/>
                <w:b/>
                <w:sz w:val="18"/>
              </w:rPr>
              <w:t>MXFP4 量化感知训练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MXFP4 是原生训练格式而非事后压缩，是单机装下 2.8T 模型的前提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S-03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Kimi K3 License：免费商用，仅当</w:t>
            </w:r>
            <w:r>
              <w:rPr>
                <w:rFonts w:ascii="Times New Roman" w:hAnsi="Times New Roman" w:eastAsia="宋体"/>
                <w:b/>
                <w:sz w:val="18"/>
              </w:rPr>
              <w:t>经营 MaaS 且集团 12 个月收入超 2000 万美元</w:t>
            </w:r>
            <w:r>
              <w:rPr>
                <w:rFonts w:ascii="Times New Roman" w:hAnsi="Times New Roman" w:eastAsia="宋体"/>
                <w:sz w:val="18"/>
              </w:rPr>
              <w:t>时需另签协议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本项目远低于门槛，</w:t>
            </w:r>
            <w:r>
              <w:rPr>
                <w:rFonts w:ascii="Times New Roman" w:hAnsi="Times New Roman" w:eastAsia="宋体"/>
                <w:b/>
                <w:sz w:val="18"/>
              </w:rPr>
              <w:t>转售 K3 token 合法且免费</w:t>
            </w:r>
            <w:r>
              <w:rPr>
                <w:rFonts w:ascii="Times New Roman" w:hAnsi="Times New Roman" w:eastAsia="宋体"/>
                <w:sz w:val="18"/>
              </w:rPr>
              <w:t>，不构成障碍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S-05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实测权重 1.57 TB，八卡可用显存 2.30 TB；冷启动 88.8 分钟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装得下，但重启代价极高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S-06/07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实测吞吐：短上下文 1,759 tok/s，64K 降至 501，200K 降至 268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吞吐随上下文衰减 3.5–6.6 倍</w:t>
            </w:r>
            <w:r>
              <w:rPr>
                <w:rFonts w:ascii="Times New Roman" w:hAnsi="Times New Roman" w:eastAsia="宋体"/>
                <w:sz w:val="18"/>
              </w:rPr>
              <w:t>，是收入模型的核心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S-10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国内八卡整机租金观测区间 10.8 万–26.5 万元/月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35 万高于全部公开报价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S-12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汇率 1 USD = </w:t>
            </w:r>
            <w:r>
              <w:rPr>
                <w:rFonts w:ascii="Times New Roman" w:hAnsi="Times New Roman" w:eastAsia="宋体"/>
                <w:b/>
                <w:sz w:val="18"/>
              </w:rPr>
              <w:t>6.7917</w:t>
            </w:r>
            <w:r>
              <w:rPr>
                <w:rFonts w:ascii="Times New Roman" w:hAnsi="Times New Roman" w:eastAsia="宋体"/>
                <w:sz w:val="18"/>
              </w:rPr>
              <w:t xml:space="preserve"> CNY（2026-08-04 中间价）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收入以美元计、成本以人民币计；用惯例的 7.1 会高估人民币收入 4.5%</w:t>
            </w:r>
          </w:p>
        </w:tc>
      </w:tr>
    </w:tbl>
    <w:p>
      <w:pPr>
        <w:spacing w:after="80"/>
      </w:pPr>
    </w:p>
    <w:p>
      <w:pPr>
        <w:spacing w:before="80" w:after="160"/>
        <w:ind w:left="454"/>
        <w:shd w:val="clear" w:color="auto" w:fill="F7F7F9"/>
      </w:pPr>
      <w:r>
        <w:rPr>
          <w:rFonts w:ascii="Times New Roman" w:hAnsi="Times New Roman" w:eastAsia="宋体"/>
          <w:b/>
          <w:i/>
          <w:sz w:val="20"/>
        </w:rPr>
        <w:t>关于时效性的如实声明</w:t>
      </w:r>
      <w:r>
        <w:rPr>
          <w:rFonts w:ascii="Times New Roman" w:hAnsi="Times New Roman" w:eastAsia="宋体"/>
          <w:i/>
          <w:sz w:val="20"/>
        </w:rPr>
        <w:t>：K3 开放权重于 2026-07-27，距本报告仅 9 天。所有第三方吞吐实测都产生于 day-0 至 day-9 之间，推理引擎（vLLM / SGLang）仍在快速迭代，吞吐数据未来可能显著改善。本报告采用当下可查证的实测值，不对未来优化幅度做假设。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四、技术可行性：单机能不能跑，能跑多快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4.1 装得下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K3 MXFP4 权重（实测）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 TB（195.86 GB × 8 卡）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八卡可用显存（实测可见）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2.2994 TB（267.69 GiB × 8）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余量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0.73 TB，用于 KV 缓存、KDA 状态与激活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结论：单台八卡 B300 可运行满血 Kimi K3，无需多机。</w:t>
      </w:r>
      <w:r>
        <w:rPr>
          <w:rFonts w:ascii="Times New Roman" w:hAnsi="Times New Roman" w:eastAsia="宋体"/>
          <w:sz w:val="21"/>
        </w:rPr>
        <w:t xml:space="preserve"> 这一条在 2025 年还不成立——是 MXFP4 量化感知训练与 288GB HBM3e 两项同时到位才使之可能。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注意可用显存取的是实测 267.69 GiB 而非标称 288 GB。用标称值会高估 7%。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4.2 跑多快：三个实测点与一条物理上界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33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roughput_vs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吞吐随上下文衰减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模型不做线性外推，而是用三组第三方实测点标定，点之间按</w:t>
      </w:r>
      <w:r>
        <w:rPr>
          <w:rFonts w:ascii="Times New Roman" w:hAnsi="Times New Roman" w:eastAsia="宋体"/>
          <w:b/>
          <w:sz w:val="21"/>
        </w:rPr>
        <w:t>分段幂律</w:t>
      </w:r>
      <w:r>
        <w:rPr>
          <w:rFonts w:ascii="Times New Roman" w:hAnsi="Times New Roman" w:eastAsia="宋体"/>
          <w:sz w:val="21"/>
        </w:rPr>
        <w:t>插值。选幂律而非线性，一是物理上更贴切（上下文越长，解码越被 KV 读取主导，吞吐趋近与上下文成反比），二是更保守（基准画像处给出 1,049 tok/s，而线性插值会给出 1,242 tok/s）。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物理上界交叉校验</w:t>
      </w:r>
      <w:r>
        <w:rPr>
          <w:rFonts w:ascii="Times New Roman" w:hAnsi="Times New Roman" w:eastAsia="宋体"/>
          <w:sz w:val="21"/>
        </w:rPr>
        <w:t xml:space="preserve">：八卡聚合带宽 8 TB/s × 8 = 64 TB/s，每个解码步至少要把 1.57 TB 权重完整读一遍，故上界为 64 ÷ 1.57 × 64（batch）= </w:t>
      </w:r>
      <w:r>
        <w:rPr>
          <w:rFonts w:ascii="Times New Roman" w:hAnsi="Times New Roman" w:eastAsia="宋体"/>
          <w:b/>
          <w:sz w:val="21"/>
        </w:rPr>
        <w:t>2,609 tok/s</w:t>
      </w:r>
      <w:r>
        <w:rPr>
          <w:rFonts w:ascii="Times New Roman" w:hAnsi="Times New Roman" w:eastAsia="宋体"/>
          <w:sz w:val="21"/>
        </w:rPr>
        <w:t xml:space="preserve">。实测 1,759 tok/s 为上界的 </w:t>
      </w:r>
      <w:r>
        <w:rPr>
          <w:rFonts w:ascii="Times New Roman" w:hAnsi="Times New Roman" w:eastAsia="宋体"/>
          <w:b/>
          <w:sz w:val="21"/>
        </w:rPr>
        <w:t>67.4%</w:t>
      </w:r>
      <w:r>
        <w:rPr>
          <w:rFonts w:ascii="Times New Roman" w:hAnsi="Times New Roman" w:eastAsia="宋体"/>
          <w:sz w:val="21"/>
        </w:rPr>
        <w:t>——量级自洽，实测可信。这条校验写进了自检，若有人把参数改到突破物理上界，脚本会直接报错。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预填速率由端到端耗时反解</w:t>
      </w:r>
      <w:r>
        <w:rPr>
          <w:rFonts w:ascii="Times New Roman" w:hAnsi="Times New Roman" w:eastAsia="宋体"/>
          <w:sz w:val="21"/>
        </w:rPr>
        <w:t>：GPUStack 的两组数据可独立反解出预填速率 16,134 tok/s（64K 组）与 18,425 tok/s（200K 组），互相印证，取较低者。该速率对应算力利用率 MFU 仅 2.8%，偏低但符合 MoE 长上下文预填的特征（专家全互联通信开销大）。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4.3 一个必须讲清的事实：吞吐不是一个数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从 2K 上下文到 200K 上下文，聚合解码吞吐从 1,759 tok/s 掉到 268 tok/s，</w:t>
      </w:r>
      <w:r>
        <w:rPr>
          <w:rFonts w:ascii="Times New Roman" w:hAnsi="Times New Roman" w:eastAsia="宋体"/>
          <w:b/>
          <w:sz w:val="21"/>
        </w:rPr>
        <w:t>衰减 6.6 倍</w:t>
      </w:r>
      <w:r>
        <w:rPr>
          <w:rFonts w:ascii="Times New Roman" w:hAnsi="Times New Roman" w:eastAsia="宋体"/>
          <w:sz w:val="21"/>
        </w:rPr>
        <w:t>。任何用峰值吞吐乘以时间来估算收入的算法，都会把收入高估数倍。这是本报告与常见「算力租赁投资测算」最大的分歧点。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五、单机产能与收入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5.1 时间预算模型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节点的每一秒被预填与解码瓜分：</w:t>
      </w:r>
    </w:p>
    <w:p>
      <w:pPr>
        <w:spacing w:before="80" w:after="160" w:line="276" w:lineRule="auto"/>
        <w:ind w:left="227"/>
        <w:shd w:val="clear" w:color="auto" w:fill="F2F3F5"/>
      </w:pPr>
      <w:r>
        <w:rPr>
          <w:rFonts w:ascii="Consolas" w:hAnsi="Consolas" w:eastAsia="Consolas"/>
          <w:sz w:val="17"/>
        </w:rPr>
        <w:t>1 秒 = 每秒请求数 × ( 未命中输入 / 预填速率 + 输出 token / 聚合解码速率 )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解出每秒请求数，即为该流量画像下的满载产能。</w:t>
      </w:r>
      <w:r>
        <w:rPr>
          <w:rFonts w:ascii="Times New Roman" w:hAnsi="Times New Roman" w:eastAsia="宋体"/>
          <w:b/>
          <w:sz w:val="21"/>
        </w:rPr>
        <w:t>不采用「输出收入 + 输入收入」的简单相加</w:t>
      </w:r>
      <w:r>
        <w:rPr>
          <w:rFonts w:ascii="Times New Roman" w:hAnsi="Times New Roman" w:eastAsia="宋体"/>
          <w:sz w:val="21"/>
        </w:rPr>
        <w:t>——那会把同一台机器的时间算两遍。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5.2 四类画像的满载产能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来源：</w:t>
      </w:r>
      <w:r>
        <w:rPr>
          <w:rFonts w:ascii="Times New Roman" w:hAnsi="Times New Roman" w:eastAsia="宋体"/>
          <w:sz w:val="21"/>
        </w:rPr>
        <w:t>`outputs/01_capacity_by_profile.csv`</w:t>
      </w:r>
      <w:r>
        <w:rPr>
          <w:rFonts w:ascii="Times New Roman" w:hAnsi="Times New Roman" w:eastAsia="宋体"/>
          <w:color w:val="606060"/>
          <w:sz w:val="18"/>
        </w:rPr>
        <w:t>（outputs/01_capacity_by_profile.csv）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画像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平均上下文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解码吞吐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月请求数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单请求收入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满载月收入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解码占用时间比</w:t>
            </w:r>
          </w:p>
        </w:tc>
      </w:tr>
      <w:tr>
        <w:tc>
          <w:tcPr>
            <w:tcW w:type="dxa" w:w="131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对话 2K/500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2,250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1,686 tok/s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822.5 万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$0.00891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¥497,698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94.1%</w:t>
            </w:r>
          </w:p>
        </w:tc>
      </w:tr>
      <w:tr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基准 8K/800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8,400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1,049 tok/s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309.8 万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$0.01764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¥371,144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91.1%</w:t>
            </w:r>
          </w:p>
        </w:tc>
      </w:tr>
      <w:tr>
        <w:tc>
          <w:tcPr>
            <w:tcW w:type="dxa" w:w="131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智能体 32K/1500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32,750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643 tok/s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98.6 万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$0.04506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¥301,610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88.7%</w:t>
            </w:r>
          </w:p>
        </w:tc>
      </w:tr>
      <w:tr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长文档 128K/2000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129,000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345 tok/s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37.1 万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$0.12024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¥303,254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83.0%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两点值得注意：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解码占用了 83%–94% 的机器时间</w:t>
      </w:r>
      <w:r>
        <w:rPr>
          <w:rFonts w:ascii="Times New Roman" w:hAnsi="Times New Roman" w:eastAsia="宋体"/>
          <w:sz w:val="21"/>
        </w:rPr>
        <w:t>，预填只占零头。这意味着</w:t>
      </w:r>
      <w:r>
        <w:rPr>
          <w:rFonts w:ascii="Times New Roman" w:hAnsi="Times New Roman" w:eastAsia="宋体"/>
          <w:b/>
          <w:sz w:val="21"/>
        </w:rPr>
        <w:t>输出 token 才是产能的真正消耗者</w:t>
      </w:r>
      <w:r>
        <w:rPr>
          <w:rFonts w:ascii="Times New Roman" w:hAnsi="Times New Roman" w:eastAsia="宋体"/>
          <w:sz w:val="21"/>
        </w:rPr>
        <w:t>，也是定价的真正标的。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长上下文画像的满载收入反而更低。</w:t>
      </w:r>
      <w:r>
        <w:rPr>
          <w:rFonts w:ascii="Times New Roman" w:hAnsi="Times New Roman" w:eastAsia="宋体"/>
          <w:sz w:val="21"/>
        </w:rPr>
        <w:t xml:space="preserve"> 单请求收入涨了 6.8 倍（$0.0176 → $0.1202），但请求数掉了 8.3 倍，净效应是收入下降。</w:t>
      </w:r>
      <w:r>
        <w:rPr>
          <w:rFonts w:ascii="Times New Roman" w:hAnsi="Times New Roman" w:eastAsia="宋体"/>
          <w:b/>
          <w:sz w:val="21"/>
        </w:rPr>
        <w:t>卖长上下文不赚钱</w:t>
      </w:r>
      <w:r>
        <w:rPr>
          <w:rFonts w:ascii="Times New Roman" w:hAnsi="Times New Roman" w:eastAsia="宋体"/>
          <w:sz w:val="21"/>
        </w:rPr>
        <w:t>——这与直觉相反，是本模型最有价值的发现之一。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5.3 缓存命中率：一个容易被忽略的隐藏变量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OpenRouter 实测显示，K3 各家 provider 的缓存命中率在 </w:t>
      </w:r>
      <w:r>
        <w:rPr>
          <w:rFonts w:ascii="Times New Roman" w:hAnsi="Times New Roman" w:eastAsia="宋体"/>
          <w:b/>
          <w:sz w:val="21"/>
        </w:rPr>
        <w:t>65%–89%</w:t>
      </w:r>
      <w:r>
        <w:rPr>
          <w:rFonts w:ascii="Times New Roman" w:hAnsi="Times New Roman" w:eastAsia="宋体"/>
          <w:sz w:val="21"/>
        </w:rPr>
        <w:t xml:space="preserve"> 之间，Moonshot 自营达 89.3%，导致</w:t>
      </w:r>
      <w:r>
        <w:rPr>
          <w:rFonts w:ascii="Times New Roman" w:hAnsi="Times New Roman" w:eastAsia="宋体"/>
          <w:b/>
          <w:sz w:val="21"/>
        </w:rPr>
        <w:t>有效输入价仅 $0.588/M，是标价 $3.00/M 的 19.6%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S-09</w:t>
      </w:r>
      <w:r>
        <w:rPr>
          <w:rFonts w:ascii="Times New Roman" w:hAnsi="Times New Roman" w:eastAsia="宋体"/>
          <w:color w:val="606060"/>
          <w:sz w:val="18"/>
        </w:rPr>
        <w:t>（sources.md#s-09-缓存命中率与有效输入价决定收入的隐藏变量）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本模型取 85% 命中率。若误用标价 $3.00/M 计算输入收入，基准画像的单请求收入会从 $0.01764 虚高到 $0.036，</w:t>
      </w:r>
      <w:r>
        <w:rPr>
          <w:rFonts w:ascii="Times New Roman" w:hAnsi="Times New Roman" w:eastAsia="宋体"/>
          <w:b/>
          <w:sz w:val="21"/>
        </w:rPr>
        <w:t>收入高估一倍以上</w:t>
      </w:r>
      <w:r>
        <w:rPr>
          <w:rFonts w:ascii="Times New Roman" w:hAnsi="Times New Roman" w:eastAsia="宋体"/>
          <w:sz w:val="21"/>
        </w:rPr>
        <w:t>。这是同类测算最常见的错误。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5.4 盈亏平衡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46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fit_vs_utili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月利润随利用率变化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35 万租金下，基准画像的月利润随利用率变化（</w:t>
      </w:r>
      <w:r>
        <w:rPr>
          <w:rFonts w:ascii="Times New Roman" w:hAnsi="Times New Roman" w:eastAsia="宋体"/>
          <w:sz w:val="21"/>
        </w:rPr>
        <w:t>`outputs/03_profit_grid.csv`</w:t>
      </w:r>
      <w:r>
        <w:rPr>
          <w:rFonts w:ascii="Times New Roman" w:hAnsi="Times New Roman" w:eastAsia="宋体"/>
          <w:color w:val="606060"/>
          <w:sz w:val="18"/>
        </w:rPr>
        <w:t>（outputs/03_profit_grid.csv）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利用率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月收入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月利润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50%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¥185,572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−¥183,377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¥222,686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−¥148,452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80%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¥296,915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−¥78,603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100%（满载）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¥371,144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−¥8,754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整条曲线都在零线以下。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六、自建还是采购：crossover 判据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这是本报告决策价值最高的一节。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自建的本质是</w:t>
      </w:r>
      <w:r>
        <w:rPr>
          <w:rFonts w:ascii="Times New Roman" w:hAnsi="Times New Roman" w:eastAsia="宋体"/>
          <w:b/>
          <w:sz w:val="21"/>
        </w:rPr>
        <w:t>把可变成本变成固定成本</w:t>
      </w:r>
      <w:r>
        <w:rPr>
          <w:rFonts w:ascii="Times New Roman" w:hAnsi="Times New Roman" w:eastAsia="宋体"/>
          <w:sz w:val="21"/>
        </w:rPr>
        <w:t>。租金每月照付，与卖出多少 token 无关；采购则是卖多少买多少。因此只有产量足够大时，摊薄后的固定成本才低于按量采购。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33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nit_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单位成本对比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来源：</w:t>
      </w:r>
      <w:r>
        <w:rPr>
          <w:rFonts w:ascii="Times New Roman" w:hAnsi="Times New Roman" w:eastAsia="宋体"/>
          <w:sz w:val="21"/>
        </w:rPr>
        <w:t>`outputs/05_unit_cost.csv`</w:t>
      </w:r>
      <w:r>
        <w:rPr>
          <w:rFonts w:ascii="Times New Roman" w:hAnsi="Times New Roman" w:eastAsia="宋体"/>
          <w:color w:val="606060"/>
          <w:sz w:val="18"/>
        </w:rPr>
        <w:t>（outputs/05_unit_cost.csv）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`outputs/04_crossover.csv`</w:t>
      </w:r>
      <w:r>
        <w:rPr>
          <w:rFonts w:ascii="Times New Roman" w:hAnsi="Times New Roman" w:eastAsia="宋体"/>
          <w:color w:val="606060"/>
          <w:sz w:val="18"/>
        </w:rPr>
        <w:t>（outputs/04_crossover.csv）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利用率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月请求数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自建单请求成本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采购单请求成本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自建是否更便宜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62.0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$0.0851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382%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40%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123.9 万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$0.0425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141%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185.9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$0.0284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61%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80%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247.8 万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$0.0213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21%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309.8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$0.0170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是，</w:t>
            </w:r>
            <w:r>
              <w:rPr>
                <w:rFonts w:ascii="Times New Roman" w:hAnsi="Times New Roman" w:eastAsia="宋体"/>
                <w:b/>
                <w:sz w:val="18"/>
              </w:rPr>
              <w:t>仅省 3.5%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crossover 点：每月 298.8 万次请求，约 23.9 亿输出 token。</w:t>
      </w:r>
      <w:r>
        <w:rPr>
          <w:rFonts w:ascii="Times New Roman" w:hAnsi="Times New Roman" w:eastAsia="宋体"/>
          <w:sz w:val="21"/>
        </w:rPr>
        <w:t xml:space="preserve"> 达到该量之前，自建一定比直接向上游采购更贵。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即便完全达到满载，自建相对采购也</w:t>
      </w:r>
      <w:r>
        <w:rPr>
          <w:rFonts w:ascii="Times New Roman" w:hAnsi="Times New Roman" w:eastAsia="宋体"/>
          <w:b/>
          <w:sz w:val="21"/>
        </w:rPr>
        <w:t>只省 3.5%</w:t>
      </w:r>
      <w:r>
        <w:rPr>
          <w:rFonts w:ascii="Times New Roman" w:hAnsi="Times New Roman" w:eastAsia="宋体"/>
          <w:sz w:val="21"/>
        </w:rPr>
        <w:t>。为了 3.5% 的成本优势，去承担 175 万元的资金占用、灰色渠道硬件的法律风险、89 分钟冷启动的运维负担和 7×24 满载的运营压力——</w:t>
      </w:r>
      <w:r>
        <w:rPr>
          <w:rFonts w:ascii="Times New Roman" w:hAnsi="Times New Roman" w:eastAsia="宋体"/>
          <w:b/>
          <w:sz w:val="21"/>
        </w:rPr>
        <w:t>这个交换在 35 万租金下显然不划算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对照：同样的 crossover 计算在 15 万租金下只需要 128 万次请求/月，满载可省 55%。</w:t>
      </w:r>
      <w:r>
        <w:rPr>
          <w:rFonts w:ascii="Times New Roman" w:hAnsi="Times New Roman" w:eastAsia="宋体"/>
          <w:b/>
          <w:sz w:val="21"/>
        </w:rPr>
        <w:t>同一个商业模式，在两个租金价位上是两门完全不同的生意。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七、月度滚动与复利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7.1 模型规则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初始投入</w:t>
      </w:r>
      <w:r>
        <w:rPr>
          <w:rFonts w:ascii="Times New Roman" w:hAnsi="Times New Roman" w:eastAsia="宋体"/>
          <w:sz w:val="21"/>
        </w:rPr>
        <w:t xml:space="preserve"> = 押金（2 个月租金）+ 运营现金缓冲（3 个月租金）。不含首月租金——租金已在损益中逐月计提，再计入占用资金会重复计算。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再投资</w:t>
      </w:r>
      <w:r>
        <w:rPr>
          <w:rFonts w:ascii="Times New Roman" w:hAnsi="Times New Roman" w:eastAsia="宋体"/>
          <w:sz w:val="21"/>
        </w:rPr>
        <w:t>：现金足以覆盖新节点启动资金，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需求已逼近现有产能 90% 时，才增开一台。两个条件缺一不可——只满足资金条件就扩张，等于白付租金。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价格侵蚀</w:t>
      </w:r>
      <w:r>
        <w:rPr>
          <w:rFonts w:ascii="Times New Roman" w:hAnsi="Times New Roman" w:eastAsia="宋体"/>
          <w:sz w:val="21"/>
        </w:rPr>
        <w:t>：年化 20%（假设，见 sources.md）。理由是 K3 开源仅 9 天已有 11 家 provider 同价竞争，新进入者是纯价格接受者。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中断危险率</w:t>
      </w:r>
      <w:r>
        <w:rPr>
          <w:rFonts w:ascii="Times New Roman" w:hAnsi="Times New Roman" w:eastAsia="宋体"/>
          <w:sz w:val="21"/>
        </w:rPr>
        <w:t>：月度 1.5%（假设），用于计算风险调整后的期望损益。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7.2 结果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完整逐月表见 </w:t>
      </w:r>
      <w:r>
        <w:rPr>
          <w:rFonts w:ascii="Times New Roman" w:hAnsi="Times New Roman" w:eastAsia="宋体"/>
          <w:sz w:val="21"/>
        </w:rPr>
        <w:t>`outputs/06_roll_*.csv`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 xml:space="preserve">，汇总见 </w:t>
      </w:r>
      <w:r>
        <w:rPr>
          <w:rFonts w:ascii="Times New Roman" w:hAnsi="Times New Roman" w:eastAsia="宋体"/>
          <w:sz w:val="21"/>
        </w:rPr>
        <w:t>`outputs/07_roll_summary.csv`</w:t>
      </w:r>
      <w:r>
        <w:rPr>
          <w:rFonts w:ascii="Times New Roman" w:hAnsi="Times New Roman" w:eastAsia="宋体"/>
          <w:color w:val="606060"/>
          <w:sz w:val="18"/>
        </w:rPr>
        <w:t>（outputs/07_roll_summary.csv）</w:t>
      </w:r>
      <w:r>
        <w:rPr>
          <w:rFonts w:ascii="Times New Roman" w:hAnsi="Times New Roman" w:eastAsia="宋体"/>
          <w:sz w:val="21"/>
        </w:rPr>
        <w:t>。结论已在第 1.1 节给出：</w:t>
      </w:r>
      <w:r>
        <w:rPr>
          <w:rFonts w:ascii="Times New Roman" w:hAnsi="Times New Roman" w:eastAsia="宋体"/>
          <w:b/>
          <w:sz w:val="21"/>
        </w:rPr>
        <w:t>35 万租金下三情景全灭，15 万租金下仅乐观情景成立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唯一可行组合（乐观需求 + 15 万租金）的关键月份：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节点数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利用率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月收入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月利润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期末现金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¥36,431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−¥123,719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¥626,281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¥199,177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+¥29,425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¥478,899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¥356,298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+¥19,277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¥124,560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90%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¥478,024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+¥133,821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¥655,933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80%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¥570,077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+¥62,443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¥234,422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¥637,366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+¥125,761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¥91,003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36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84%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¥641,999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−¥27,878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−¥87,184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投资指标：</w:t>
      </w:r>
      <w:r>
        <w:rPr>
          <w:rFonts w:ascii="Times New Roman" w:hAnsi="Times New Roman" w:eastAsia="宋体"/>
          <w:b/>
          <w:sz w:val="21"/>
        </w:rPr>
        <w:t>年化 IRR 42.8%，MOIC 2.88 倍，回本期 19 个月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但要如实指出该情景的两个脆弱处：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现金曲线呈锯齿状且多次逼近零</w:t>
      </w:r>
      <w:r>
        <w:rPr>
          <w:rFonts w:ascii="Times New Roman" w:hAnsi="Times New Roman" w:eastAsia="宋体"/>
          <w:sz w:val="21"/>
        </w:rPr>
        <w:t>（第 12、19、30、36 月）。每开一台新节点吃掉 75 万元现金，扩张节奏稍快就会断流。第 36 月现金转负 87,184 元，就是扩到第 4 台节点的代价。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它依赖「乐观」需求假设</w:t>
      </w:r>
      <w:r>
        <w:rPr>
          <w:rFonts w:ascii="Times New Roman" w:hAnsi="Times New Roman" w:eastAsia="宋体"/>
          <w:sz w:val="21"/>
        </w:rPr>
        <w:t>——10 个月内吃满第一台节点、长期需求达 3 台节点当量。这个假设没有外部依据，取决于项目方自身获客能力，属于</w:t>
      </w:r>
      <w:r>
        <w:rPr>
          <w:rFonts w:ascii="Times New Roman" w:hAnsi="Times New Roman" w:eastAsia="宋体"/>
          <w:b/>
          <w:sz w:val="21"/>
        </w:rPr>
        <w:t>待验证项而非已知事实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7.3 资金使用效率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因为是经营性租赁，占用资金的分母很小，这会让收益率的绝对值显得很高。必须同时看两个数才不失真：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 + 15 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中性 + 15 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 + 35 万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初始占用资金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¥750,000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¥750,000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¥1,750,000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36 个月累计损益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+¥1,412,816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−¥65,249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−¥5,276,864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月均 ROIC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+2.50%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−0.24%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−8.38%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期末权益 / 初始投入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2.88×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0.91×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−2.02×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风险调整后累计损益（h=1.5%/月）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+¥1,027,486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−¥277,730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−¥4,097,704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高经营杠杆是双向的</w:t>
      </w:r>
      <w:r>
        <w:rPr>
          <w:rFonts w:ascii="Times New Roman" w:hAnsi="Times New Roman" w:eastAsia="宋体"/>
          <w:sz w:val="21"/>
        </w:rPr>
        <w:t>：分母小让好情景的 ROIC 很漂亮（月均 2.5%），也让坏情景的亏损相对本金放大得极快（月均 −8.4%）。这不是一个「大不了不赚钱」的生意，而是一个</w:t>
      </w:r>
      <w:r>
        <w:rPr>
          <w:rFonts w:ascii="Times New Roman" w:hAnsi="Times New Roman" w:eastAsia="宋体"/>
          <w:b/>
          <w:sz w:val="21"/>
        </w:rPr>
        <w:t>亏起来能亏掉数倍本金</w:t>
      </w:r>
      <w:r>
        <w:rPr>
          <w:rFonts w:ascii="Times New Roman" w:hAnsi="Times New Roman" w:eastAsia="宋体"/>
          <w:sz w:val="21"/>
        </w:rPr>
        <w:t>的生意。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八、风险量化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8.1 断供与法律风险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事实</w:t>
      </w:r>
      <w:r>
        <w:rPr>
          <w:rFonts w:ascii="Times New Roman" w:hAnsi="Times New Roman" w:eastAsia="宋体"/>
          <w:sz w:val="21"/>
        </w:rPr>
        <w:t>：B300 对华维持出口管制推定拒绝，境内可租到的必然来自非官方渠道。英伟达公开声明「</w:t>
      </w:r>
      <w:r>
        <w:rPr>
          <w:rFonts w:ascii="Times New Roman" w:hAnsi="Times New Roman" w:eastAsia="宋体"/>
          <w:b/>
          <w:sz w:val="21"/>
        </w:rPr>
        <w:t>不对此类系统提供任何服务或支持</w:t>
      </w:r>
      <w:r>
        <w:rPr>
          <w:rFonts w:ascii="Times New Roman" w:hAnsi="Times New Roman" w:eastAsia="宋体"/>
          <w:sz w:val="21"/>
        </w:rPr>
        <w:t>」，且 2026 年 3 月对 Supermicro 联合创始人的起诉后，现货价从约 400 万元涨到约 700 万元（</w:t>
      </w:r>
      <w:r>
        <w:rPr>
          <w:rFonts w:ascii="Times New Roman" w:hAnsi="Times New Roman" w:eastAsia="宋体"/>
          <w:sz w:val="21"/>
        </w:rPr>
        <w:t>S-11</w:t>
      </w:r>
      <w:r>
        <w:rPr>
          <w:rFonts w:ascii="Times New Roman" w:hAnsi="Times New Roman" w:eastAsia="宋体"/>
          <w:color w:val="606060"/>
          <w:sz w:val="18"/>
        </w:rPr>
        <w:t>（sources.md#s-11-出口管制与灰色渠道现状）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在中国境内租用算力本身不违反中国法律</w:t>
      </w:r>
      <w:r>
        <w:rPr>
          <w:rFonts w:ascii="Times New Roman" w:hAnsi="Times New Roman" w:eastAsia="宋体"/>
          <w:sz w:val="21"/>
        </w:rPr>
        <w:t>，出口管制的违反者是把硬件运进来的一方。但承租方需如实认知三项后果：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无保修、无官方驱动与固件支持，故障即停机；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供应链受查处影响，服务可能中断；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BIS 2026-05 指引明确，中国总部实体即使在新加坡等第三国接收也需许可证——</w:t>
      </w:r>
      <w:r>
        <w:rPr>
          <w:rFonts w:ascii="Times New Roman" w:hAnsi="Times New Roman" w:eastAsia="宋体"/>
          <w:b/>
          <w:sz w:val="21"/>
        </w:rPr>
        <w:t>「换到境外租」不是规避路径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量化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`outputs/08_survival.csv`</w:t>
      </w:r>
      <w:r>
        <w:rPr>
          <w:rFonts w:ascii="Times New Roman" w:hAnsi="Times New Roman" w:eastAsia="宋体"/>
          <w:color w:val="606060"/>
          <w:sz w:val="18"/>
        </w:rPr>
        <w:t>（outputs/08_survival.csv）</w:t>
      </w:r>
      <w:r>
        <w:rPr>
          <w:rFonts w:ascii="Times New Roman" w:hAnsi="Times New Roman" w:eastAsia="宋体"/>
          <w:sz w:val="21"/>
        </w:rPr>
        <w:t>）：以月度中断危险率 h 做生存分析。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h（月）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期望存续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36 个月存活概率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乐观情景 36 月名义损益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风险调整后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200 月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83.5%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−¥5,276,864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−¥4,835,472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66.7 月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58.0%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−¥5,276,864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−¥4,097,704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3.0%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33.3 月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33.4%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−¥5,276,864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−¥3,270,943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注意一个反直觉但正确的现象：</w:t>
      </w:r>
      <w:r>
        <w:rPr>
          <w:rFonts w:ascii="Times New Roman" w:hAnsi="Times New Roman" w:eastAsia="宋体"/>
          <w:b/>
          <w:sz w:val="21"/>
        </w:rPr>
        <w:t>在亏损情景下，中断风险越高，期望损失反而越小</w:t>
      </w:r>
      <w:r>
        <w:rPr>
          <w:rFonts w:ascii="Times New Roman" w:hAnsi="Times New Roman" w:eastAsia="宋体"/>
          <w:sz w:val="21"/>
        </w:rPr>
        <w:t>——因为早点停业等于早点止损。这恰恰说明，当主营本身亏损时，讨论风险溢价是没有意义的，应该先解决盈利问题。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租赁相对购置的一个真实优势</w:t>
      </w:r>
      <w:r>
        <w:rPr>
          <w:rFonts w:ascii="Times New Roman" w:hAnsi="Times New Roman" w:eastAsia="宋体"/>
          <w:sz w:val="21"/>
        </w:rPr>
        <w:t>：被查处时你损失的是押金与业务连续性，而不是 700 万元的设备残值。这一点应当在谈判中作为「我方不承担残值风险，故不应支付含残值溢价的租金」的依据。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8.2 预付余额退款负债（与主业耦合）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TokShop 售卖的是</w:t>
      </w:r>
      <w:r>
        <w:rPr>
          <w:rFonts w:ascii="Times New Roman" w:hAnsi="Times New Roman" w:eastAsia="宋体"/>
          <w:b/>
          <w:sz w:val="21"/>
        </w:rPr>
        <w:t>预付额度</w:t>
      </w:r>
      <w:r>
        <w:rPr>
          <w:rFonts w:ascii="Times New Roman" w:hAnsi="Times New Roman" w:eastAsia="宋体"/>
          <w:sz w:val="21"/>
        </w:rPr>
        <w:t xml:space="preserve">，且 </w:t>
      </w:r>
      <w:r>
        <w:rPr>
          <w:rFonts w:ascii="Times New Roman" w:hAnsi="Times New Roman" w:eastAsia="宋体"/>
          <w:sz w:val="21"/>
        </w:rPr>
        <w:t>`src/lib/legal.ts`</w:t>
      </w:r>
      <w:r>
        <w:rPr>
          <w:rFonts w:ascii="Times New Roman" w:hAnsi="Times New Roman" w:eastAsia="宋体"/>
          <w:color w:val="606060"/>
          <w:sz w:val="18"/>
        </w:rPr>
        <w:t>（../../src/lib/legal.ts）</w:t>
      </w:r>
      <w:r>
        <w:rPr>
          <w:rFonts w:ascii="Times New Roman" w:hAnsi="Times New Roman" w:eastAsia="宋体"/>
          <w:sz w:val="21"/>
        </w:rPr>
        <w:t xml:space="preserve"> 的退款政策承诺「未消费余额 14 天内可退」「服务中断属我方故障」。这意味着：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服务一旦中断，未消费的客户余额构成真实的偿付义务，且发生在你现金最紧张的时刻。</w:t>
      </w:r>
      <w:r>
        <w:rPr>
          <w:rFonts w:ascii="Times New Roman" w:hAnsi="Times New Roman" w:eastAsia="宋体"/>
          <w:sz w:val="21"/>
        </w:rPr>
        <w:t xml:space="preserve"> 规模越大，这项或有负债越大。建议在扩张前明确：预留相当于未消费余额 100% 的隔离资金，或在条款中把「不可抗力导致的服务终止」与退款义务的关系写清楚（当前条款未区分）。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8.3 价格战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K3 开源 9 天内已有 11 家 provider 以几乎相同价格供应同一模型（</w:t>
      </w:r>
      <w:r>
        <w:rPr>
          <w:rFonts w:ascii="Times New Roman" w:hAnsi="Times New Roman" w:eastAsia="宋体"/>
          <w:sz w:val="21"/>
        </w:rPr>
        <w:t>S-08</w:t>
      </w:r>
      <w:r>
        <w:rPr>
          <w:rFonts w:ascii="Times New Roman" w:hAnsi="Times New Roman" w:eastAsia="宋体"/>
          <w:color w:val="606060"/>
          <w:sz w:val="18"/>
        </w:rPr>
        <w:t>（sources.md#s-08-k3-官方与市场售价）</w:t>
      </w:r>
      <w:r>
        <w:rPr>
          <w:rFonts w:ascii="Times New Roman" w:hAnsi="Times New Roman" w:eastAsia="宋体"/>
          <w:sz w:val="21"/>
        </w:rPr>
        <w:t>），其中不乏 Fireworks、Together、Baseten 等具备规模与延迟优势的厂商。新进入者</w:t>
      </w:r>
      <w:r>
        <w:rPr>
          <w:rFonts w:ascii="Times New Roman" w:hAnsi="Times New Roman" w:eastAsia="宋体"/>
          <w:b/>
          <w:sz w:val="21"/>
        </w:rPr>
        <w:t>没有定价权</w:t>
      </w:r>
      <w:r>
        <w:rPr>
          <w:rFonts w:ascii="Times New Roman" w:hAnsi="Times New Roman" w:eastAsia="宋体"/>
          <w:sz w:val="21"/>
        </w:rPr>
        <w:t>，只能接受市场价并承受持续下行。模型中按年化 20% 侵蚀计入，属中性假设，无历史序列可拟合。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九、自动化与无人化的真实边界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按项目要求，全流程应由软件与 AI 完成、无全职人力。如实划线：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可以做到无人化</w:t>
      </w:r>
      <w:r>
        <w:rPr>
          <w:rFonts w:ascii="Times New Roman" w:hAnsi="Times New Roman" w:eastAsia="宋体"/>
          <w:sz w:val="21"/>
        </w:rPr>
        <w:t>（本仓库已实现或可直接复用）：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推理服务与弹性扩缩、健康检查、异常熔断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计费与对账：按 token 精确计量、原子结算、双层幂等（已实现）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支付与交付：两条支付通道、游客结账、自动开通（已实现）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获客：SEO/GEO 内容引擎，含事实核查质检（已实现，日均自动发文）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余额闸门：余额为零自动拒服务，绝不产生坏账（已实现）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做不到无人化，必须由人承担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与 IDC 的签约、续约与议价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支付通道的实名 KYC 与合规审核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硬件故障时的现场介入与升级路径（英伟达不提供支持，只能依赖 IDC）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许可证阈值的合规复核（收入接近 2000 万美元时需主动与 Moonshot 签约）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税务申报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一条必须正视的工程约束</w:t>
      </w:r>
      <w:r>
        <w:rPr>
          <w:rFonts w:ascii="Times New Roman" w:hAnsi="Times New Roman" w:eastAsia="宋体"/>
          <w:sz w:val="21"/>
        </w:rPr>
        <w:t>：冷启动约 89 分钟。这意味着节点重启的代价是近一个半小时的完全不可用。软件侧可以用蓝绿部署与预热副本规避计划内重启，但</w:t>
      </w:r>
      <w:r>
        <w:rPr>
          <w:rFonts w:ascii="Times New Roman" w:hAnsi="Times New Roman" w:eastAsia="宋体"/>
          <w:b/>
          <w:sz w:val="21"/>
        </w:rPr>
        <w:t>无法消除非计划宕机的影响</w:t>
      </w:r>
      <w:r>
        <w:rPr>
          <w:rFonts w:ascii="Times New Roman" w:hAnsi="Times New Roman" w:eastAsia="宋体"/>
          <w:sz w:val="21"/>
        </w:rPr>
        <w:t>——而一台节点的架构里没有冗余副本可切。若要做到真正的高可用，最少需要两台节点，固定成本翻倍，盈亏平衡利用率也随之翻倍。</w:t>
      </w:r>
      <w:r>
        <w:rPr>
          <w:rFonts w:ascii="Times New Roman" w:hAnsi="Times New Roman" w:eastAsia="宋体"/>
          <w:b/>
          <w:sz w:val="21"/>
        </w:rPr>
        <w:t>「单机 + 无人化 + 高可用」这三者在当前成本结构下不可兼得。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十、分阶段目标与 go/no-go 判据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不给「建议投资」或「不建议投资」的空泛结论，给可检验的门槛。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0：零成本验证需求（现在就做）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：用现有 TokShop 转售通道接入 K3（向上游按量采购），正常售卖。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产出</w:t>
      </w:r>
      <w:r>
        <w:rPr>
          <w:rFonts w:ascii="Times New Roman" w:hAnsi="Times New Roman" w:eastAsia="宋体"/>
          <w:sz w:val="21"/>
        </w:rPr>
        <w:t>：连续 30 天的真实 token 消耗曲线、请求画像分布（输入/输出长度、缓存命中率）。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 xml:space="preserve">：月输出 token 消耗 ≥ </w:t>
      </w:r>
      <w:r>
        <w:rPr>
          <w:rFonts w:ascii="Times New Roman" w:hAnsi="Times New Roman" w:eastAsia="宋体"/>
          <w:b/>
          <w:sz w:val="21"/>
        </w:rPr>
        <w:t>23.9 亿</w:t>
      </w:r>
      <w:r>
        <w:rPr>
          <w:rFonts w:ascii="Times New Roman" w:hAnsi="Times New Roman" w:eastAsia="宋体"/>
          <w:sz w:val="21"/>
        </w:rPr>
        <w:t xml:space="preserve">（crossover 的 100%）→ 进入阶段 1；≥ 14.3 亿（60%）→ 可开始谈判但不签约；低于此 → </w:t>
      </w:r>
      <w:r>
        <w:rPr>
          <w:rFonts w:ascii="Times New Roman" w:hAnsi="Times New Roman" w:eastAsia="宋体"/>
          <w:b/>
          <w:sz w:val="21"/>
        </w:rPr>
        <w:t>停止，继续转售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sz w:val="21"/>
        </w:rPr>
        <w:t>：这一步不花一分钱，却能一次性验证需求、画像和缓存率三个模型中最不确定的输入。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1：议价（判据达标后）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：以本报告的市场报价表议价，目标 ≤ 19 万元/月（短约）或 ≤ 15 万元/月（长约）。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 xml:space="preserve">：谈成 ≤ 19 万 → 进入阶段 2；谈不下来 → </w:t>
      </w:r>
      <w:r>
        <w:rPr>
          <w:rFonts w:ascii="Times New Roman" w:hAnsi="Times New Roman" w:eastAsia="宋体"/>
          <w:b/>
          <w:sz w:val="21"/>
        </w:rPr>
        <w:t>停止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退出机制</w:t>
      </w:r>
      <w:r>
        <w:rPr>
          <w:rFonts w:ascii="Times New Roman" w:hAnsi="Times New Roman" w:eastAsia="宋体"/>
          <w:sz w:val="21"/>
        </w:rPr>
        <w:t>：本阶段无沉没成本，随时可退。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2：短租实测（不超过 1 个月）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：按量或月付短租一台，用</w:t>
      </w:r>
      <w:r>
        <w:rPr>
          <w:rFonts w:ascii="Times New Roman" w:hAnsi="Times New Roman" w:eastAsia="宋体"/>
          <w:b/>
          <w:sz w:val="21"/>
        </w:rPr>
        <w:t>真实业务流量</w:t>
      </w:r>
      <w:r>
        <w:rPr>
          <w:rFonts w:ascii="Times New Roman" w:hAnsi="Times New Roman" w:eastAsia="宋体"/>
          <w:sz w:val="21"/>
        </w:rPr>
        <w:t>复测吞吐、冷启动、故障率。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>：实测满载聚合吞吐 ≥ 建模值的 80%（即基准画像 ≥ 840 tok/s）→ 进入阶段 3；显著低于 → 重估模型后再决策。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sz w:val="21"/>
        </w:rPr>
        <w:t>：第三方基准用的是随机数据且发布于开源后 9 天内，必须用自己的流量复核。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3：签约与滚动扩张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：签长约，备足 75 万元本金 + 20 万元应急。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扩张判据</w:t>
      </w:r>
      <w:r>
        <w:rPr>
          <w:rFonts w:ascii="Times New Roman" w:hAnsi="Times New Roman" w:eastAsia="宋体"/>
          <w:sz w:val="21"/>
        </w:rPr>
        <w:t>：现有节点利用率连续 2 个月 ≥ 90%，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现金 ≥ 一台节点启动资金 + 3 个月缓冲，才增开下一台。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退出机制</w:t>
      </w:r>
      <w:r>
        <w:rPr>
          <w:rFonts w:ascii="Times New Roman" w:hAnsi="Times New Roman" w:eastAsia="宋体"/>
          <w:sz w:val="21"/>
        </w:rPr>
        <w:t>：连续 3 个月利用率 &lt; 盈亏平衡点，启动退租；预留未消费客户余额 100% 的隔离资金以履行退款义务。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十一、局限与自我批评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主动列出本报告最可能出错的地方，供任何人攻击。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吞吐数据的时效性最弱。</w:t>
      </w:r>
      <w:r>
        <w:rPr>
          <w:rFonts w:ascii="Times New Roman" w:hAnsi="Times New Roman" w:eastAsia="宋体"/>
          <w:sz w:val="21"/>
        </w:rPr>
        <w:t xml:space="preserve"> 三组实测都产生于 K3 开源后 9 天内，推理引擎在快速迭代，未来吞吐大概率改善。若吞吐提升 50%，35 万租金下的基准盈亏平衡点将从 102.5% 降到约 68%——</w:t>
      </w:r>
      <w:r>
        <w:rPr>
          <w:rFonts w:ascii="Times New Roman" w:hAnsi="Times New Roman" w:eastAsia="宋体"/>
          <w:b/>
          <w:sz w:val="21"/>
        </w:rPr>
        <w:t>结论会从「不可能」变成「很难」，但仍不推荐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短上下文标定点的并发数与长上下文点不一致</w:t>
      </w:r>
      <w:r>
        <w:rPr>
          <w:rFonts w:ascii="Times New Roman" w:hAnsi="Times New Roman" w:eastAsia="宋体"/>
          <w:sz w:val="21"/>
        </w:rPr>
        <w:t>（c=64 vs c=10），两者混合使用会把「并发效应」与「上下文效应」部分混淆。已在 sources.md 的 C-5 记录。方向上偏保守。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利用率爬坡曲线纯属假设。</w:t>
      </w:r>
      <w:r>
        <w:rPr>
          <w:rFonts w:ascii="Times New Roman" w:hAnsi="Times New Roman" w:eastAsia="宋体"/>
          <w:sz w:val="21"/>
        </w:rPr>
        <w:t xml:space="preserve"> 这是模型中唯一完全没有外部依据的输入，也恰恰是结果最敏感的输入。阶段 0 的作用就是用真实数据替换它。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未建模的收入可能性</w:t>
      </w:r>
      <w:r>
        <w:rPr>
          <w:rFonts w:ascii="Times New Roman" w:hAnsi="Times New Roman" w:eastAsia="宋体"/>
          <w:sz w:val="21"/>
        </w:rPr>
        <w:t>：批发给中转商、私有化部署、微调服务等可能带来高于零售 API 的单价。本报告只测算了「零售售卖 token」这一种模式，未穷尽商业模式空间。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未建模的成本项</w:t>
      </w:r>
      <w:r>
        <w:rPr>
          <w:rFonts w:ascii="Times New Roman" w:hAnsi="Times New Roman" w:eastAsia="宋体"/>
          <w:sz w:val="21"/>
        </w:rPr>
        <w:t>：客服人力、坏账、法务、税费均未计入，实际成本只会更高，不会更低。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汇率按静态 6.7917 处理</w:t>
      </w:r>
      <w:r>
        <w:rPr>
          <w:rFonts w:ascii="Times New Roman" w:hAnsi="Times New Roman" w:eastAsia="宋体"/>
          <w:sz w:val="21"/>
        </w:rPr>
        <w:t>，未建模波动。人民币若继续升值，结论更不利；贬值则相反。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附录 A：产物清单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`outputs/01_capacity_by_profile.csv`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（outputs/01_capacity_by_profile.csv）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四类画像的产能、单请求收入、满载收入、盈亏平衡利用率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`outputs/02_breakeven_by_rent.csv`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（outputs/02_breakeven_by_rent.csv）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租金五档 × 画像四类的盈亏平衡利用率矩阵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`outputs/03_profit_grid.csv`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（outputs/03_profit_grid.csv）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利用率 10%–100% × 租金五档的月收入与月利润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`outputs/04_crossover.csv`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（outputs/04_crossover.csv）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各画像下自建追平采购所需的月请求量与 token 量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`outputs/05_unit_cost.csv`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（outputs/05_unit_cost.csv）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自建 vs 采购的单请求成本对比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`outputs/06_roll_*.csv`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六种情景 × 租金组合的 36 个月逐月现金流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`outputs/07_roll_summary.csv`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（outputs/07_roll_summary.csv）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滚动复利汇总：IRR、MOIC、回本期、ROIC、偿付能力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`outputs/08_survival.csv`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（outputs/08_survival.csv）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三档中断危险率下的生存分析与风险调整损益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`outputs/facts.json`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（outputs/facts.json）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报告正文引用的关键数字快照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outputs/fig1..fig5.png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五张图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附录 B：模型参数一览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外生事实（可回溯 sources.md）与显式假设分列，便于第三方替换参数重算。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出处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K3 权重（MXFP4）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 TB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S-05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单卡可用显存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267.69 GiB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S-04 实测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B300 HBM 带宽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 TB/s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S-04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短上下文吞吐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1,759 tok/s @ c=64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S-06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64K / 200K 吞吐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501 / 268 tok/s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S-07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预填速率（反解）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16,134 tok/s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S-07 推导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售价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$3.00 / $0.30 / $15.00 每 M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S-08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事实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汇率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6.7917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S-12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缓存命中率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85%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S-09 区间中位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押金 + 缓冲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 + 3 个月租金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无合同文本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支付费率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3.9% + $0.40/笔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本仓 PAYMENTS_SETUP.md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价格侵蚀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年化 20%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定性推断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中断危险率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0.5% / 1.5% / 3.0% 每月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无公开统计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需求爬坡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三情景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取决于项目方获客能力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color="D0D0D0"/>
        </w:pBdr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*本报告由模型自动生成数字、人工组织论证。所有结论可复算、可反驳。发现错误请直接以 </w:t>
      </w:r>
      <w:r>
        <w:rPr>
          <w:rFonts w:ascii="Consolas" w:hAnsi="Consolas" w:eastAsia="Consolas"/>
          <w:sz w:val="20"/>
        </w:rPr>
        <w:t>model.py</w:t>
      </w:r>
      <w:r>
        <w:rPr>
          <w:rFonts w:ascii="Times New Roman" w:hAnsi="Times New Roman" w:eastAsia="宋体"/>
          <w:sz w:val="21"/>
        </w:rPr>
        <w:t xml:space="preserve"> 复现并指出，我们会修正而非辩解。*</w:t>
      </w:r>
    </w:p>
    <w:sectPr w:rsidR="00FC693F" w:rsidRPr="0006063C" w:rsidSect="00034616">
      <w:footerReference w:type="default" r:id="rId14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